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 (editable)</w:t>
      </w:r>
    </w:p>
    <w:p>
      <w:pPr>
        <w:spacing w:before="280"/>
      </w:pPr>
      <w:r>
        <w:rPr>
          <w:b/>
        </w:rPr>
        <w:t>Table S1. Data inventory by clade.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clade</w:t>
            </w:r>
          </w:p>
        </w:tc>
        <w:tc>
          <w:tcPr>
            <w:tcW w:type="dxa" w:w="1080"/>
          </w:tcPr>
          <w:p>
            <w:r>
              <w:t>n_occurrences</w:t>
            </w:r>
          </w:p>
        </w:tc>
        <w:tc>
          <w:tcPr>
            <w:tcW w:type="dxa" w:w="1080"/>
          </w:tcPr>
          <w:p>
            <w:r>
              <w:t>n_collections</w:t>
            </w:r>
          </w:p>
        </w:tc>
        <w:tc>
          <w:tcPr>
            <w:tcW w:type="dxa" w:w="1080"/>
          </w:tcPr>
          <w:p>
            <w:r>
              <w:t>n_genera</w:t>
            </w:r>
          </w:p>
        </w:tc>
        <w:tc>
          <w:tcPr>
            <w:tcW w:type="dxa" w:w="1080"/>
          </w:tcPr>
          <w:p>
            <w:r>
              <w:t>n_species_ids</w:t>
            </w:r>
          </w:p>
        </w:tc>
        <w:tc>
          <w:tcPr>
            <w:tcW w:type="dxa" w:w="1080"/>
          </w:tcPr>
          <w:p>
            <w:r>
              <w:t>frac_with_paleocoord</w:t>
            </w:r>
          </w:p>
        </w:tc>
        <w:tc>
          <w:tcPr>
            <w:tcW w:type="dxa" w:w="1080"/>
          </w:tcPr>
          <w:p>
            <w:r>
              <w:t>frac_with_env</w:t>
            </w:r>
          </w:p>
        </w:tc>
        <w:tc>
          <w:tcPr>
            <w:tcW w:type="dxa" w:w="1080"/>
          </w:tcPr>
          <w:p>
            <w:r>
              <w:t>frac_with_lithology</w:t>
            </w:r>
          </w:p>
        </w:tc>
      </w:tr>
      <w:tr>
        <w:tc>
          <w:tcPr>
            <w:tcW w:type="dxa" w:w="1080"/>
          </w:tcPr>
          <w:p>
            <w:r>
              <w:t>Bivalvia</w:t>
            </w:r>
          </w:p>
        </w:tc>
        <w:tc>
          <w:tcPr>
            <w:tcW w:type="dxa" w:w="1080"/>
          </w:tcPr>
          <w:p>
            <w:r>
              <w:t>26148</w:t>
            </w:r>
          </w:p>
        </w:tc>
        <w:tc>
          <w:tcPr>
            <w:tcW w:type="dxa" w:w="1080"/>
          </w:tcPr>
          <w:p>
            <w:r>
              <w:t>9201</w:t>
            </w:r>
          </w:p>
        </w:tc>
        <w:tc>
          <w:tcPr>
            <w:tcW w:type="dxa" w:w="1080"/>
          </w:tcPr>
          <w:p>
            <w:r>
              <w:t>767</w:t>
            </w:r>
          </w:p>
        </w:tc>
        <w:tc>
          <w:tcPr>
            <w:tcW w:type="dxa" w:w="1080"/>
          </w:tcPr>
          <w:p>
            <w:r>
              <w:t>24700</w:t>
            </w:r>
          </w:p>
        </w:tc>
        <w:tc>
          <w:tcPr>
            <w:tcW w:type="dxa" w:w="1080"/>
          </w:tcPr>
          <w:p>
            <w:r>
              <w:t>0.9730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0.9828</w:t>
            </w:r>
          </w:p>
        </w:tc>
      </w:tr>
      <w:tr>
        <w:tc>
          <w:tcPr>
            <w:tcW w:type="dxa" w:w="1080"/>
          </w:tcPr>
          <w:p>
            <w:r>
              <w:t>Brachiopoda</w:t>
            </w:r>
          </w:p>
        </w:tc>
        <w:tc>
          <w:tcPr>
            <w:tcW w:type="dxa" w:w="1080"/>
          </w:tcPr>
          <w:p>
            <w:r>
              <w:t>155031</w:t>
            </w:r>
          </w:p>
        </w:tc>
        <w:tc>
          <w:tcPr>
            <w:tcW w:type="dxa" w:w="1080"/>
          </w:tcPr>
          <w:p>
            <w:r>
              <w:t>33808</w:t>
            </w:r>
          </w:p>
        </w:tc>
        <w:tc>
          <w:tcPr>
            <w:tcW w:type="dxa" w:w="1080"/>
          </w:tcPr>
          <w:p>
            <w:r>
              <w:t>3188</w:t>
            </w:r>
          </w:p>
        </w:tc>
        <w:tc>
          <w:tcPr>
            <w:tcW w:type="dxa" w:w="1080"/>
          </w:tcPr>
          <w:p>
            <w:r>
              <w:t>150648</w:t>
            </w:r>
          </w:p>
        </w:tc>
        <w:tc>
          <w:tcPr>
            <w:tcW w:type="dxa" w:w="1080"/>
          </w:tcPr>
          <w:p>
            <w:r>
              <w:t>0.9845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0.9836</w:t>
            </w:r>
          </w:p>
        </w:tc>
      </w:tr>
      <w:tr>
        <w:tc>
          <w:tcPr>
            <w:tcW w:type="dxa" w:w="1080"/>
          </w:tcPr>
          <w:p>
            <w:r>
              <w:t>Cephalopoda</w:t>
            </w:r>
          </w:p>
        </w:tc>
        <w:tc>
          <w:tcPr>
            <w:tcW w:type="dxa" w:w="1080"/>
          </w:tcPr>
          <w:p>
            <w:r>
              <w:t>24779</w:t>
            </w:r>
          </w:p>
        </w:tc>
        <w:tc>
          <w:tcPr>
            <w:tcW w:type="dxa" w:w="1080"/>
          </w:tcPr>
          <w:p>
            <w:r>
              <w:t>8531</w:t>
            </w:r>
          </w:p>
        </w:tc>
        <w:tc>
          <w:tcPr>
            <w:tcW w:type="dxa" w:w="1080"/>
          </w:tcPr>
          <w:p>
            <w:r>
              <w:t>1558</w:t>
            </w:r>
          </w:p>
        </w:tc>
        <w:tc>
          <w:tcPr>
            <w:tcW w:type="dxa" w:w="1080"/>
          </w:tcPr>
          <w:p>
            <w:r>
              <w:t>23633</w:t>
            </w:r>
          </w:p>
        </w:tc>
        <w:tc>
          <w:tcPr>
            <w:tcW w:type="dxa" w:w="1080"/>
          </w:tcPr>
          <w:p>
            <w:r>
              <w:t>0.9767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0.9987</w:t>
            </w:r>
          </w:p>
        </w:tc>
      </w:tr>
      <w:tr>
        <w:tc>
          <w:tcPr>
            <w:tcW w:type="dxa" w:w="1080"/>
          </w:tcPr>
          <w:p>
            <w:r>
              <w:t>Crinoidea</w:t>
            </w:r>
          </w:p>
        </w:tc>
        <w:tc>
          <w:tcPr>
            <w:tcW w:type="dxa" w:w="1080"/>
          </w:tcPr>
          <w:p>
            <w:r>
              <w:t>12101</w:t>
            </w:r>
          </w:p>
        </w:tc>
        <w:tc>
          <w:tcPr>
            <w:tcW w:type="dxa" w:w="1080"/>
          </w:tcPr>
          <w:p>
            <w:r>
              <w:t>5084</w:t>
            </w:r>
          </w:p>
        </w:tc>
        <w:tc>
          <w:tcPr>
            <w:tcW w:type="dxa" w:w="1080"/>
          </w:tcPr>
          <w:p>
            <w:r>
              <w:t>910</w:t>
            </w:r>
          </w:p>
        </w:tc>
        <w:tc>
          <w:tcPr>
            <w:tcW w:type="dxa" w:w="1080"/>
          </w:tcPr>
          <w:p>
            <w:r>
              <w:t>8643</w:t>
            </w:r>
          </w:p>
        </w:tc>
        <w:tc>
          <w:tcPr>
            <w:tcW w:type="dxa" w:w="1080"/>
          </w:tcPr>
          <w:p>
            <w:r>
              <w:t>0.9873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0.9952</w:t>
            </w:r>
          </w:p>
        </w:tc>
      </w:tr>
      <w:tr>
        <w:tc>
          <w:tcPr>
            <w:tcW w:type="dxa" w:w="1080"/>
          </w:tcPr>
          <w:p>
            <w:r>
              <w:t>Gastropoda</w:t>
            </w:r>
          </w:p>
        </w:tc>
        <w:tc>
          <w:tcPr>
            <w:tcW w:type="dxa" w:w="1080"/>
          </w:tcPr>
          <w:p>
            <w:r>
              <w:t>27247</w:t>
            </w:r>
          </w:p>
        </w:tc>
        <w:tc>
          <w:tcPr>
            <w:tcW w:type="dxa" w:w="1080"/>
          </w:tcPr>
          <w:p>
            <w:r>
              <w:t>7955</w:t>
            </w:r>
          </w:p>
        </w:tc>
        <w:tc>
          <w:tcPr>
            <w:tcW w:type="dxa" w:w="1080"/>
          </w:tcPr>
          <w:p>
            <w:r>
              <w:t>892</w:t>
            </w:r>
          </w:p>
        </w:tc>
        <w:tc>
          <w:tcPr>
            <w:tcW w:type="dxa" w:w="1080"/>
          </w:tcPr>
          <w:p>
            <w:r>
              <w:t>24972</w:t>
            </w:r>
          </w:p>
        </w:tc>
        <w:tc>
          <w:tcPr>
            <w:tcW w:type="dxa" w:w="1080"/>
          </w:tcPr>
          <w:p>
            <w:r>
              <w:t>0.9830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0.9972</w:t>
            </w:r>
          </w:p>
        </w:tc>
      </w:tr>
      <w:tr>
        <w:tc>
          <w:tcPr>
            <w:tcW w:type="dxa" w:w="1080"/>
          </w:tcPr>
          <w:p>
            <w:r>
              <w:t>Trilobita</w:t>
            </w:r>
          </w:p>
        </w:tc>
        <w:tc>
          <w:tcPr>
            <w:tcW w:type="dxa" w:w="1080"/>
          </w:tcPr>
          <w:p>
            <w:r>
              <w:t>55608</w:t>
            </w:r>
          </w:p>
        </w:tc>
        <w:tc>
          <w:tcPr>
            <w:tcW w:type="dxa" w:w="1080"/>
          </w:tcPr>
          <w:p>
            <w:r>
              <w:t>17090</w:t>
            </w:r>
          </w:p>
        </w:tc>
        <w:tc>
          <w:tcPr>
            <w:tcW w:type="dxa" w:w="1080"/>
          </w:tcPr>
          <w:p>
            <w:r>
              <w:t>2937</w:t>
            </w:r>
          </w:p>
        </w:tc>
        <w:tc>
          <w:tcPr>
            <w:tcW w:type="dxa" w:w="1080"/>
          </w:tcPr>
          <w:p>
            <w:r>
              <w:t>53612</w:t>
            </w:r>
          </w:p>
        </w:tc>
        <w:tc>
          <w:tcPr>
            <w:tcW w:type="dxa" w:w="1080"/>
          </w:tcPr>
          <w:p>
            <w:r>
              <w:t>0.9890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0.9949</w:t>
            </w:r>
          </w:p>
        </w:tc>
      </w:tr>
    </w:tbl>
    <w:p>
      <w:pPr>
        <w:spacing w:before="280"/>
      </w:pPr>
      <w:r>
        <w:rPr>
          <w:b/>
        </w:rPr>
        <w:t>Table 1 (extended). Per-clade pool-perturbation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clade</w:t>
            </w:r>
          </w:p>
        </w:tc>
        <w:tc>
          <w:tcPr>
            <w:tcW w:type="dxa" w:w="785"/>
          </w:tcPr>
          <w:p>
            <w:r>
              <w:t>pool_fraction</w:t>
            </w:r>
          </w:p>
        </w:tc>
        <w:tc>
          <w:tcPr>
            <w:tcW w:type="dxa" w:w="785"/>
          </w:tcPr>
          <w:p>
            <w:r>
              <w:t>n_replicates</w:t>
            </w:r>
          </w:p>
        </w:tc>
        <w:tc>
          <w:tcPr>
            <w:tcW w:type="dxa" w:w="785"/>
          </w:tcPr>
          <w:p>
            <w:r>
              <w:t>n_attempted</w:t>
            </w:r>
          </w:p>
        </w:tc>
        <w:tc>
          <w:tcPr>
            <w:tcW w:type="dxa" w:w="785"/>
          </w:tcPr>
          <w:p>
            <w:r>
              <w:t>n_invalid</w:t>
            </w:r>
          </w:p>
        </w:tc>
        <w:tc>
          <w:tcPr>
            <w:tcW w:type="dxa" w:w="785"/>
          </w:tcPr>
          <w:p>
            <w:r>
              <w:t>bias_beta_mean</w:t>
            </w:r>
          </w:p>
        </w:tc>
        <w:tc>
          <w:tcPr>
            <w:tcW w:type="dxa" w:w="785"/>
          </w:tcPr>
          <w:p>
            <w:r>
              <w:t>bias_beta_lo95</w:t>
            </w:r>
          </w:p>
        </w:tc>
        <w:tc>
          <w:tcPr>
            <w:tcW w:type="dxa" w:w="785"/>
          </w:tcPr>
          <w:p>
            <w:r>
              <w:t>bias_beta_hi95</w:t>
            </w:r>
          </w:p>
        </w:tc>
        <w:tc>
          <w:tcPr>
            <w:tcW w:type="dxa" w:w="785"/>
          </w:tcPr>
          <w:p>
            <w:r>
              <w:t>prop_bias_beta_positive</w:t>
            </w:r>
          </w:p>
        </w:tc>
        <w:tc>
          <w:tcPr>
            <w:tcW w:type="dxa" w:w="785"/>
          </w:tcPr>
          <w:p>
            <w:r>
              <w:t>bias_decay_mean</w:t>
            </w:r>
          </w:p>
        </w:tc>
        <w:tc>
          <w:tcPr>
            <w:tcW w:type="dxa" w:w="785"/>
          </w:tcPr>
          <w:p>
            <w:r>
              <w:t>prop_bias_decay_positive</w:t>
            </w:r>
          </w:p>
        </w:tc>
      </w:tr>
      <w:tr>
        <w:tc>
          <w:tcPr>
            <w:tcW w:type="dxa" w:w="785"/>
          </w:tcPr>
          <w:p>
            <w:r>
              <w:t>Bivalvia</w:t>
            </w:r>
          </w:p>
        </w:tc>
        <w:tc>
          <w:tcPr>
            <w:tcW w:type="dxa" w:w="785"/>
          </w:tcPr>
          <w:p>
            <w:r>
              <w:t>0.2500</w:t>
            </w:r>
          </w:p>
        </w:tc>
        <w:tc>
          <w:tcPr>
            <w:tcW w:type="dxa" w:w="785"/>
          </w:tcPr>
          <w:p>
            <w:r>
              <w:t>11387</w:t>
            </w:r>
          </w:p>
        </w:tc>
        <w:tc>
          <w:tcPr>
            <w:tcW w:type="dxa" w:w="785"/>
          </w:tcPr>
          <w:p>
            <w:r>
              <w:t>11800</w:t>
            </w:r>
          </w:p>
        </w:tc>
        <w:tc>
          <w:tcPr>
            <w:tcW w:type="dxa" w:w="785"/>
          </w:tcPr>
          <w:p>
            <w:r>
              <w:t>413</w:t>
            </w:r>
          </w:p>
        </w:tc>
        <w:tc>
          <w:tcPr>
            <w:tcW w:type="dxa" w:w="785"/>
          </w:tcPr>
          <w:p>
            <w:r>
              <w:t>-0.0536</w:t>
            </w:r>
          </w:p>
        </w:tc>
        <w:tc>
          <w:tcPr>
            <w:tcW w:type="dxa" w:w="785"/>
          </w:tcPr>
          <w:p>
            <w:r>
              <w:t>-0.1488</w:t>
            </w:r>
          </w:p>
        </w:tc>
        <w:tc>
          <w:tcPr>
            <w:tcW w:type="dxa" w:w="785"/>
          </w:tcPr>
          <w:p>
            <w:r>
              <w:t>0.0112</w:t>
            </w:r>
          </w:p>
        </w:tc>
        <w:tc>
          <w:tcPr>
            <w:tcW w:type="dxa" w:w="785"/>
          </w:tcPr>
          <w:p>
            <w:r>
              <w:t>0.0495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0.7154</w:t>
            </w:r>
          </w:p>
        </w:tc>
      </w:tr>
      <w:tr>
        <w:tc>
          <w:tcPr>
            <w:tcW w:type="dxa" w:w="785"/>
          </w:tcPr>
          <w:p>
            <w:r>
              <w:t>Bivalvia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11630</w:t>
            </w:r>
          </w:p>
        </w:tc>
        <w:tc>
          <w:tcPr>
            <w:tcW w:type="dxa" w:w="785"/>
          </w:tcPr>
          <w:p>
            <w:r>
              <w:t>11800</w:t>
            </w:r>
          </w:p>
        </w:tc>
        <w:tc>
          <w:tcPr>
            <w:tcW w:type="dxa" w:w="785"/>
          </w:tcPr>
          <w:p>
            <w:r>
              <w:t>170</w:t>
            </w:r>
          </w:p>
        </w:tc>
        <w:tc>
          <w:tcPr>
            <w:tcW w:type="dxa" w:w="785"/>
          </w:tcPr>
          <w:p>
            <w:r>
              <w:t>-0.0208</w:t>
            </w:r>
          </w:p>
        </w:tc>
        <w:tc>
          <w:tcPr>
            <w:tcW w:type="dxa" w:w="785"/>
          </w:tcPr>
          <w:p>
            <w:r>
              <w:t>-0.0619</w:t>
            </w:r>
          </w:p>
        </w:tc>
        <w:tc>
          <w:tcPr>
            <w:tcW w:type="dxa" w:w="785"/>
          </w:tcPr>
          <w:p>
            <w:r>
              <w:t>0.0149</w:t>
            </w:r>
          </w:p>
        </w:tc>
        <w:tc>
          <w:tcPr>
            <w:tcW w:type="dxa" w:w="785"/>
          </w:tcPr>
          <w:p>
            <w:r>
              <w:t>0.1088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0.6934</w:t>
            </w:r>
          </w:p>
        </w:tc>
      </w:tr>
      <w:tr>
        <w:tc>
          <w:tcPr>
            <w:tcW w:type="dxa" w:w="785"/>
          </w:tcPr>
          <w:p>
            <w:r>
              <w:t>Bivalvia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11715</w:t>
            </w:r>
          </w:p>
        </w:tc>
        <w:tc>
          <w:tcPr>
            <w:tcW w:type="dxa" w:w="785"/>
          </w:tcPr>
          <w:p>
            <w:r>
              <w:t>11800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-0.0077</w:t>
            </w:r>
          </w:p>
        </w:tc>
        <w:tc>
          <w:tcPr>
            <w:tcW w:type="dxa" w:w="785"/>
          </w:tcPr>
          <w:p>
            <w:r>
              <w:t>-0.0277</w:t>
            </w:r>
          </w:p>
        </w:tc>
        <w:tc>
          <w:tcPr>
            <w:tcW w:type="dxa" w:w="785"/>
          </w:tcPr>
          <w:p>
            <w:r>
              <w:t>0.0139</w:t>
            </w:r>
          </w:p>
        </w:tc>
        <w:tc>
          <w:tcPr>
            <w:tcW w:type="dxa" w:w="785"/>
          </w:tcPr>
          <w:p>
            <w:r>
              <w:t>0.1723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0.6825</w:t>
            </w:r>
          </w:p>
        </w:tc>
      </w:tr>
      <w:tr>
        <w:tc>
          <w:tcPr>
            <w:tcW w:type="dxa" w:w="785"/>
          </w:tcPr>
          <w:p>
            <w:r>
              <w:t>Brachiopoda</w:t>
            </w:r>
          </w:p>
        </w:tc>
        <w:tc>
          <w:tcPr>
            <w:tcW w:type="dxa" w:w="785"/>
          </w:tcPr>
          <w:p>
            <w:r>
              <w:t>0.2500</w:t>
            </w:r>
          </w:p>
        </w:tc>
        <w:tc>
          <w:tcPr>
            <w:tcW w:type="dxa" w:w="785"/>
          </w:tcPr>
          <w:p>
            <w:r>
              <w:t>14720</w:t>
            </w:r>
          </w:p>
        </w:tc>
        <w:tc>
          <w:tcPr>
            <w:tcW w:type="dxa" w:w="785"/>
          </w:tcPr>
          <w:p>
            <w:r>
              <w:t>14800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-0.0318</w:t>
            </w:r>
          </w:p>
        </w:tc>
        <w:tc>
          <w:tcPr>
            <w:tcW w:type="dxa" w:w="785"/>
          </w:tcPr>
          <w:p>
            <w:r>
              <w:t>-0.1207</w:t>
            </w:r>
          </w:p>
        </w:tc>
        <w:tc>
          <w:tcPr>
            <w:tcW w:type="dxa" w:w="785"/>
          </w:tcPr>
          <w:p>
            <w:r>
              <w:t>0.0091</w:t>
            </w:r>
          </w:p>
        </w:tc>
        <w:tc>
          <w:tcPr>
            <w:tcW w:type="dxa" w:w="785"/>
          </w:tcPr>
          <w:p>
            <w:r>
              <w:t>0.0681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0.7743</w:t>
            </w:r>
          </w:p>
        </w:tc>
      </w:tr>
      <w:tr>
        <w:tc>
          <w:tcPr>
            <w:tcW w:type="dxa" w:w="785"/>
          </w:tcPr>
          <w:p>
            <w:r>
              <w:t>Brachiopoda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14800</w:t>
            </w:r>
          </w:p>
        </w:tc>
        <w:tc>
          <w:tcPr>
            <w:tcW w:type="dxa" w:w="785"/>
          </w:tcPr>
          <w:p>
            <w:r>
              <w:t>14800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-0.0117</w:t>
            </w:r>
          </w:p>
        </w:tc>
        <w:tc>
          <w:tcPr>
            <w:tcW w:type="dxa" w:w="785"/>
          </w:tcPr>
          <w:p>
            <w:r>
              <w:t>-0.0511</w:t>
            </w:r>
          </w:p>
        </w:tc>
        <w:tc>
          <w:tcPr>
            <w:tcW w:type="dxa" w:w="785"/>
          </w:tcPr>
          <w:p>
            <w:r>
              <w:t>0.0126</w:t>
            </w:r>
          </w:p>
        </w:tc>
        <w:tc>
          <w:tcPr>
            <w:tcW w:type="dxa" w:w="785"/>
          </w:tcPr>
          <w:p>
            <w:r>
              <w:t>0.1416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0.7385</w:t>
            </w:r>
          </w:p>
        </w:tc>
      </w:tr>
      <w:tr>
        <w:tc>
          <w:tcPr>
            <w:tcW w:type="dxa" w:w="785"/>
          </w:tcPr>
          <w:p>
            <w:r>
              <w:t>Brachiopoda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14800</w:t>
            </w:r>
          </w:p>
        </w:tc>
        <w:tc>
          <w:tcPr>
            <w:tcW w:type="dxa" w:w="785"/>
          </w:tcPr>
          <w:p>
            <w:r>
              <w:t>14800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-0.0042</w:t>
            </w:r>
          </w:p>
        </w:tc>
        <w:tc>
          <w:tcPr>
            <w:tcW w:type="dxa" w:w="785"/>
          </w:tcPr>
          <w:p>
            <w:r>
              <w:t>-0.0211</w:t>
            </w:r>
          </w:p>
        </w:tc>
        <w:tc>
          <w:tcPr>
            <w:tcW w:type="dxa" w:w="785"/>
          </w:tcPr>
          <w:p>
            <w:r>
              <w:t>0.0093</w:t>
            </w:r>
          </w:p>
        </w:tc>
        <w:tc>
          <w:tcPr>
            <w:tcW w:type="dxa" w:w="785"/>
          </w:tcPr>
          <w:p>
            <w:r>
              <w:t>0.2143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0.6881</w:t>
            </w:r>
          </w:p>
        </w:tc>
      </w:tr>
      <w:tr>
        <w:tc>
          <w:tcPr>
            <w:tcW w:type="dxa" w:w="785"/>
          </w:tcPr>
          <w:p>
            <w:r>
              <w:t>Cephalopoda</w:t>
            </w:r>
          </w:p>
        </w:tc>
        <w:tc>
          <w:tcPr>
            <w:tcW w:type="dxa" w:w="785"/>
          </w:tcPr>
          <w:p>
            <w:r>
              <w:t>0.2500</w:t>
            </w:r>
          </w:p>
        </w:tc>
        <w:tc>
          <w:tcPr>
            <w:tcW w:type="dxa" w:w="785"/>
          </w:tcPr>
          <w:p>
            <w:r>
              <w:t>10935</w:t>
            </w:r>
          </w:p>
        </w:tc>
        <w:tc>
          <w:tcPr>
            <w:tcW w:type="dxa" w:w="785"/>
          </w:tcPr>
          <w:p>
            <w:r>
              <w:t>12200</w:t>
            </w:r>
          </w:p>
        </w:tc>
        <w:tc>
          <w:tcPr>
            <w:tcW w:type="dxa" w:w="785"/>
          </w:tcPr>
          <w:p>
            <w:r>
              <w:t>1265</w:t>
            </w:r>
          </w:p>
        </w:tc>
        <w:tc>
          <w:tcPr>
            <w:tcW w:type="dxa" w:w="785"/>
          </w:tcPr>
          <w:p>
            <w:r>
              <w:t>-0.0549</w:t>
            </w:r>
          </w:p>
        </w:tc>
        <w:tc>
          <w:tcPr>
            <w:tcW w:type="dxa" w:w="785"/>
          </w:tcPr>
          <w:p>
            <w:r>
              <w:t>-0.1855</w:t>
            </w:r>
          </w:p>
        </w:tc>
        <w:tc>
          <w:tcPr>
            <w:tcW w:type="dxa" w:w="785"/>
          </w:tcPr>
          <w:p>
            <w:r>
              <w:t>0.0207</w:t>
            </w:r>
          </w:p>
        </w:tc>
        <w:tc>
          <w:tcPr>
            <w:tcW w:type="dxa" w:w="785"/>
          </w:tcPr>
          <w:p>
            <w:r>
              <w:t>0.0774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0.6865</w:t>
            </w:r>
          </w:p>
        </w:tc>
      </w:tr>
      <w:tr>
        <w:tc>
          <w:tcPr>
            <w:tcW w:type="dxa" w:w="785"/>
          </w:tcPr>
          <w:p>
            <w:r>
              <w:t>Cephalopoda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11449</w:t>
            </w:r>
          </w:p>
        </w:tc>
        <w:tc>
          <w:tcPr>
            <w:tcW w:type="dxa" w:w="785"/>
          </w:tcPr>
          <w:p>
            <w:r>
              <w:t>12200</w:t>
            </w:r>
          </w:p>
        </w:tc>
        <w:tc>
          <w:tcPr>
            <w:tcW w:type="dxa" w:w="785"/>
          </w:tcPr>
          <w:p>
            <w:r>
              <w:t>751</w:t>
            </w:r>
          </w:p>
        </w:tc>
        <w:tc>
          <w:tcPr>
            <w:tcW w:type="dxa" w:w="785"/>
          </w:tcPr>
          <w:p>
            <w:r>
              <w:t>-0.0224</w:t>
            </w:r>
          </w:p>
        </w:tc>
        <w:tc>
          <w:tcPr>
            <w:tcW w:type="dxa" w:w="785"/>
          </w:tcPr>
          <w:p>
            <w:r>
              <w:t>-0.0801</w:t>
            </w:r>
          </w:p>
        </w:tc>
        <w:tc>
          <w:tcPr>
            <w:tcW w:type="dxa" w:w="785"/>
          </w:tcPr>
          <w:p>
            <w:r>
              <w:t>0.0252</w:t>
            </w:r>
          </w:p>
        </w:tc>
        <w:tc>
          <w:tcPr>
            <w:tcW w:type="dxa" w:w="785"/>
          </w:tcPr>
          <w:p>
            <w:r>
              <w:t>0.1381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0.6526</w:t>
            </w:r>
          </w:p>
        </w:tc>
      </w:tr>
      <w:tr>
        <w:tc>
          <w:tcPr>
            <w:tcW w:type="dxa" w:w="785"/>
          </w:tcPr>
          <w:p>
            <w:r>
              <w:t>Cephalopoda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11916</w:t>
            </w:r>
          </w:p>
        </w:tc>
        <w:tc>
          <w:tcPr>
            <w:tcW w:type="dxa" w:w="785"/>
          </w:tcPr>
          <w:p>
            <w:r>
              <w:t>12200</w:t>
            </w:r>
          </w:p>
        </w:tc>
        <w:tc>
          <w:tcPr>
            <w:tcW w:type="dxa" w:w="785"/>
          </w:tcPr>
          <w:p>
            <w:r>
              <w:t>284</w:t>
            </w:r>
          </w:p>
        </w:tc>
        <w:tc>
          <w:tcPr>
            <w:tcW w:type="dxa" w:w="785"/>
          </w:tcPr>
          <w:p>
            <w:r>
              <w:t>-0.0079</w:t>
            </w:r>
          </w:p>
        </w:tc>
        <w:tc>
          <w:tcPr>
            <w:tcW w:type="dxa" w:w="785"/>
          </w:tcPr>
          <w:p>
            <w:r>
              <w:t>-0.0346</w:t>
            </w:r>
          </w:p>
        </w:tc>
        <w:tc>
          <w:tcPr>
            <w:tcW w:type="dxa" w:w="785"/>
          </w:tcPr>
          <w:p>
            <w:r>
              <w:t>0.0185</w:t>
            </w:r>
          </w:p>
        </w:tc>
        <w:tc>
          <w:tcPr>
            <w:tcW w:type="dxa" w:w="785"/>
          </w:tcPr>
          <w:p>
            <w:r>
              <w:t>0.1792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0.6434</w:t>
            </w:r>
          </w:p>
        </w:tc>
      </w:tr>
      <w:tr>
        <w:tc>
          <w:tcPr>
            <w:tcW w:type="dxa" w:w="785"/>
          </w:tcPr>
          <w:p>
            <w:r>
              <w:t>Crinoidea</w:t>
            </w:r>
          </w:p>
        </w:tc>
        <w:tc>
          <w:tcPr>
            <w:tcW w:type="dxa" w:w="785"/>
          </w:tcPr>
          <w:p>
            <w:r>
              <w:t>0.2500</w:t>
            </w:r>
          </w:p>
        </w:tc>
        <w:tc>
          <w:tcPr>
            <w:tcW w:type="dxa" w:w="785"/>
          </w:tcPr>
          <w:p>
            <w:r>
              <w:t>8679</w:t>
            </w:r>
          </w:p>
        </w:tc>
        <w:tc>
          <w:tcPr>
            <w:tcW w:type="dxa" w:w="785"/>
          </w:tcPr>
          <w:p>
            <w:r>
              <w:t>10800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-0.0389</w:t>
            </w:r>
          </w:p>
        </w:tc>
        <w:tc>
          <w:tcPr>
            <w:tcW w:type="dxa" w:w="785"/>
          </w:tcPr>
          <w:p>
            <w:r>
              <w:t>-0.1655</w:t>
            </w:r>
          </w:p>
        </w:tc>
        <w:tc>
          <w:tcPr>
            <w:tcW w:type="dxa" w:w="785"/>
          </w:tcPr>
          <w:p>
            <w:r>
              <w:t>0.0375</w:t>
            </w:r>
          </w:p>
        </w:tc>
        <w:tc>
          <w:tcPr>
            <w:tcW w:type="dxa" w:w="785"/>
          </w:tcPr>
          <w:p>
            <w:r>
              <w:t>0.2145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0.6619</w:t>
            </w:r>
          </w:p>
        </w:tc>
      </w:tr>
      <w:tr>
        <w:tc>
          <w:tcPr>
            <w:tcW w:type="dxa" w:w="785"/>
          </w:tcPr>
          <w:p>
            <w:r>
              <w:t>Crinoidea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10029</w:t>
            </w:r>
          </w:p>
        </w:tc>
        <w:tc>
          <w:tcPr>
            <w:tcW w:type="dxa" w:w="785"/>
          </w:tcPr>
          <w:p>
            <w:r>
              <w:t>10800</w:t>
            </w:r>
          </w:p>
        </w:tc>
        <w:tc>
          <w:tcPr>
            <w:tcW w:type="dxa" w:w="785"/>
          </w:tcPr>
          <w:p>
            <w:r>
              <w:t>771</w:t>
            </w:r>
          </w:p>
        </w:tc>
        <w:tc>
          <w:tcPr>
            <w:tcW w:type="dxa" w:w="785"/>
          </w:tcPr>
          <w:p>
            <w:r>
              <w:t>-0.0157</w:t>
            </w:r>
          </w:p>
        </w:tc>
        <w:tc>
          <w:tcPr>
            <w:tcW w:type="dxa" w:w="785"/>
          </w:tcPr>
          <w:p>
            <w:r>
              <w:t>-0.0857</w:t>
            </w:r>
          </w:p>
        </w:tc>
        <w:tc>
          <w:tcPr>
            <w:tcW w:type="dxa" w:w="785"/>
          </w:tcPr>
          <w:p>
            <w:r>
              <w:t>0.0357</w:t>
            </w:r>
          </w:p>
        </w:tc>
        <w:tc>
          <w:tcPr>
            <w:tcW w:type="dxa" w:w="785"/>
          </w:tcPr>
          <w:p>
            <w:r>
              <w:t>0.2468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0.6529</w:t>
            </w:r>
          </w:p>
        </w:tc>
      </w:tr>
      <w:tr>
        <w:tc>
          <w:tcPr>
            <w:tcW w:type="dxa" w:w="785"/>
          </w:tcPr>
          <w:p>
            <w:r>
              <w:t>Crinoidea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10512</w:t>
            </w:r>
          </w:p>
        </w:tc>
        <w:tc>
          <w:tcPr>
            <w:tcW w:type="dxa" w:w="785"/>
          </w:tcPr>
          <w:p>
            <w:r>
              <w:t>10800</w:t>
            </w:r>
          </w:p>
        </w:tc>
        <w:tc>
          <w:tcPr>
            <w:tcW w:type="dxa" w:w="785"/>
          </w:tcPr>
          <w:p>
            <w:r>
              <w:t>288</w:t>
            </w:r>
          </w:p>
        </w:tc>
        <w:tc>
          <w:tcPr>
            <w:tcW w:type="dxa" w:w="785"/>
          </w:tcPr>
          <w:p>
            <w:r>
              <w:t>-0.0060</w:t>
            </w:r>
          </w:p>
        </w:tc>
        <w:tc>
          <w:tcPr>
            <w:tcW w:type="dxa" w:w="785"/>
          </w:tcPr>
          <w:p>
            <w:r>
              <w:t>-0.0366</w:t>
            </w:r>
          </w:p>
        </w:tc>
        <w:tc>
          <w:tcPr>
            <w:tcW w:type="dxa" w:w="785"/>
          </w:tcPr>
          <w:p>
            <w:r>
              <w:t>0.0311</w:t>
            </w:r>
          </w:p>
        </w:tc>
        <w:tc>
          <w:tcPr>
            <w:tcW w:type="dxa" w:w="785"/>
          </w:tcPr>
          <w:p>
            <w:r>
              <w:t>0.2151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0.6688</w:t>
            </w:r>
          </w:p>
        </w:tc>
      </w:tr>
      <w:tr>
        <w:tc>
          <w:tcPr>
            <w:tcW w:type="dxa" w:w="785"/>
          </w:tcPr>
          <w:p>
            <w:r>
              <w:t>Gastropoda</w:t>
            </w:r>
          </w:p>
        </w:tc>
        <w:tc>
          <w:tcPr>
            <w:tcW w:type="dxa" w:w="785"/>
          </w:tcPr>
          <w:p>
            <w:r>
              <w:t>0.2500</w:t>
            </w:r>
          </w:p>
        </w:tc>
        <w:tc>
          <w:tcPr>
            <w:tcW w:type="dxa" w:w="785"/>
          </w:tcPr>
          <w:p>
            <w:r>
              <w:t>12115</w:t>
            </w:r>
          </w:p>
        </w:tc>
        <w:tc>
          <w:tcPr>
            <w:tcW w:type="dxa" w:w="785"/>
          </w:tcPr>
          <w:p>
            <w:r>
              <w:t>12800</w:t>
            </w:r>
          </w:p>
        </w:tc>
        <w:tc>
          <w:tcPr>
            <w:tcW w:type="dxa" w:w="785"/>
          </w:tcPr>
          <w:p>
            <w:r>
              <w:t>685</w:t>
            </w:r>
          </w:p>
        </w:tc>
        <w:tc>
          <w:tcPr>
            <w:tcW w:type="dxa" w:w="785"/>
          </w:tcPr>
          <w:p>
            <w:r>
              <w:t>-0.0600</w:t>
            </w:r>
          </w:p>
        </w:tc>
        <w:tc>
          <w:tcPr>
            <w:tcW w:type="dxa" w:w="785"/>
          </w:tcPr>
          <w:p>
            <w:r>
              <w:t>-0.1695</w:t>
            </w:r>
          </w:p>
        </w:tc>
        <w:tc>
          <w:tcPr>
            <w:tcW w:type="dxa" w:w="785"/>
          </w:tcPr>
          <w:p>
            <w:r>
              <w:t>0.0153</w:t>
            </w:r>
          </w:p>
        </w:tc>
        <w:tc>
          <w:tcPr>
            <w:tcW w:type="dxa" w:w="785"/>
          </w:tcPr>
          <w:p>
            <w:r>
              <w:t>0.0628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0.7043</w:t>
            </w:r>
          </w:p>
        </w:tc>
      </w:tr>
      <w:tr>
        <w:tc>
          <w:tcPr>
            <w:tcW w:type="dxa" w:w="785"/>
          </w:tcPr>
          <w:p>
            <w:r>
              <w:t>Gastropoda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12366</w:t>
            </w:r>
          </w:p>
        </w:tc>
        <w:tc>
          <w:tcPr>
            <w:tcW w:type="dxa" w:w="785"/>
          </w:tcPr>
          <w:p>
            <w:r>
              <w:t>12800</w:t>
            </w:r>
          </w:p>
        </w:tc>
        <w:tc>
          <w:tcPr>
            <w:tcW w:type="dxa" w:w="785"/>
          </w:tcPr>
          <w:p>
            <w:r>
              <w:t>434</w:t>
            </w:r>
          </w:p>
        </w:tc>
        <w:tc>
          <w:tcPr>
            <w:tcW w:type="dxa" w:w="785"/>
          </w:tcPr>
          <w:p>
            <w:r>
              <w:t>-0.0258</w:t>
            </w:r>
          </w:p>
        </w:tc>
        <w:tc>
          <w:tcPr>
            <w:tcW w:type="dxa" w:w="785"/>
          </w:tcPr>
          <w:p>
            <w:r>
              <w:t>-0.0878</w:t>
            </w:r>
          </w:p>
        </w:tc>
        <w:tc>
          <w:tcPr>
            <w:tcW w:type="dxa" w:w="785"/>
          </w:tcPr>
          <w:p>
            <w:r>
              <w:t>0.0150</w:t>
            </w:r>
          </w:p>
        </w:tc>
        <w:tc>
          <w:tcPr>
            <w:tcW w:type="dxa" w:w="785"/>
          </w:tcPr>
          <w:p>
            <w:r>
              <w:t>0.1068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0.6959</w:t>
            </w:r>
          </w:p>
        </w:tc>
      </w:tr>
      <w:tr>
        <w:tc>
          <w:tcPr>
            <w:tcW w:type="dxa" w:w="785"/>
          </w:tcPr>
          <w:p>
            <w:r>
              <w:t>Gastropoda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12645</w:t>
            </w:r>
          </w:p>
        </w:tc>
        <w:tc>
          <w:tcPr>
            <w:tcW w:type="dxa" w:w="785"/>
          </w:tcPr>
          <w:p>
            <w:r>
              <w:t>12800</w:t>
            </w:r>
          </w:p>
        </w:tc>
        <w:tc>
          <w:tcPr>
            <w:tcW w:type="dxa" w:w="785"/>
          </w:tcPr>
          <w:p>
            <w:r>
              <w:t>155</w:t>
            </w:r>
          </w:p>
        </w:tc>
        <w:tc>
          <w:tcPr>
            <w:tcW w:type="dxa" w:w="785"/>
          </w:tcPr>
          <w:p>
            <w:r>
              <w:t>-0.0097</w:t>
            </w:r>
          </w:p>
        </w:tc>
        <w:tc>
          <w:tcPr>
            <w:tcW w:type="dxa" w:w="785"/>
          </w:tcPr>
          <w:p>
            <w:r>
              <w:t>-0.0391</w:t>
            </w:r>
          </w:p>
        </w:tc>
        <w:tc>
          <w:tcPr>
            <w:tcW w:type="dxa" w:w="785"/>
          </w:tcPr>
          <w:p>
            <w:r>
              <w:t>0.0124</w:t>
            </w:r>
          </w:p>
        </w:tc>
        <w:tc>
          <w:tcPr>
            <w:tcW w:type="dxa" w:w="785"/>
          </w:tcPr>
          <w:p>
            <w:r>
              <w:t>0.1470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0.6644</w:t>
            </w:r>
          </w:p>
        </w:tc>
      </w:tr>
      <w:tr>
        <w:tc>
          <w:tcPr>
            <w:tcW w:type="dxa" w:w="785"/>
          </w:tcPr>
          <w:p>
            <w:r>
              <w:t>Trilobita</w:t>
            </w:r>
          </w:p>
        </w:tc>
        <w:tc>
          <w:tcPr>
            <w:tcW w:type="dxa" w:w="785"/>
          </w:tcPr>
          <w:p>
            <w:r>
              <w:t>0.2500</w:t>
            </w:r>
          </w:p>
        </w:tc>
        <w:tc>
          <w:tcPr>
            <w:tcW w:type="dxa" w:w="785"/>
          </w:tcPr>
          <w:p>
            <w:r>
              <w:t>12333</w:t>
            </w:r>
          </w:p>
        </w:tc>
        <w:tc>
          <w:tcPr>
            <w:tcW w:type="dxa" w:w="785"/>
          </w:tcPr>
          <w:p>
            <w:r>
              <w:t>14600</w:t>
            </w:r>
          </w:p>
        </w:tc>
        <w:tc>
          <w:tcPr>
            <w:tcW w:type="dxa" w:w="785"/>
          </w:tcPr>
          <w:p>
            <w:r>
              <w:t>2267</w:t>
            </w:r>
          </w:p>
        </w:tc>
        <w:tc>
          <w:tcPr>
            <w:tcW w:type="dxa" w:w="785"/>
          </w:tcPr>
          <w:p>
            <w:r>
              <w:t>-0.0618</w:t>
            </w:r>
          </w:p>
        </w:tc>
        <w:tc>
          <w:tcPr>
            <w:tcW w:type="dxa" w:w="785"/>
          </w:tcPr>
          <w:p>
            <w:r>
              <w:t>-0.4312</w:t>
            </w:r>
          </w:p>
        </w:tc>
        <w:tc>
          <w:tcPr>
            <w:tcW w:type="dxa" w:w="785"/>
          </w:tcPr>
          <w:p>
            <w:r>
              <w:t>0.0203</w:t>
            </w:r>
          </w:p>
        </w:tc>
        <w:tc>
          <w:tcPr>
            <w:tcW w:type="dxa" w:w="785"/>
          </w:tcPr>
          <w:p>
            <w:r>
              <w:t>0.0786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0.7698</w:t>
            </w:r>
          </w:p>
        </w:tc>
      </w:tr>
      <w:tr>
        <w:tc>
          <w:tcPr>
            <w:tcW w:type="dxa" w:w="785"/>
          </w:tcPr>
          <w:p>
            <w:r>
              <w:t>Trilobita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13997</w:t>
            </w:r>
          </w:p>
        </w:tc>
        <w:tc>
          <w:tcPr>
            <w:tcW w:type="dxa" w:w="785"/>
          </w:tcPr>
          <w:p>
            <w:r>
              <w:t>14600</w:t>
            </w:r>
          </w:p>
        </w:tc>
        <w:tc>
          <w:tcPr>
            <w:tcW w:type="dxa" w:w="785"/>
          </w:tcPr>
          <w:p>
            <w:r>
              <w:t>603</w:t>
            </w:r>
          </w:p>
        </w:tc>
        <w:tc>
          <w:tcPr>
            <w:tcW w:type="dxa" w:w="785"/>
          </w:tcPr>
          <w:p>
            <w:r>
              <w:t>-0.0297</w:t>
            </w:r>
          </w:p>
        </w:tc>
        <w:tc>
          <w:tcPr>
            <w:tcW w:type="dxa" w:w="785"/>
          </w:tcPr>
          <w:p>
            <w:r>
              <w:t>-0.1982</w:t>
            </w:r>
          </w:p>
        </w:tc>
        <w:tc>
          <w:tcPr>
            <w:tcW w:type="dxa" w:w="785"/>
          </w:tcPr>
          <w:p>
            <w:r>
              <w:t>0.0482</w:t>
            </w:r>
          </w:p>
        </w:tc>
        <w:tc>
          <w:tcPr>
            <w:tcW w:type="dxa" w:w="785"/>
          </w:tcPr>
          <w:p>
            <w:r>
              <w:t>0.1561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0.7462</w:t>
            </w:r>
          </w:p>
        </w:tc>
      </w:tr>
      <w:tr>
        <w:tc>
          <w:tcPr>
            <w:tcW w:type="dxa" w:w="785"/>
          </w:tcPr>
          <w:p>
            <w:r>
              <w:t>Trilobita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14485</w:t>
            </w:r>
          </w:p>
        </w:tc>
        <w:tc>
          <w:tcPr>
            <w:tcW w:type="dxa" w:w="785"/>
          </w:tcPr>
          <w:p>
            <w:r>
              <w:t>14600</w:t>
            </w:r>
          </w:p>
        </w:tc>
        <w:tc>
          <w:tcPr>
            <w:tcW w:type="dxa" w:w="785"/>
          </w:tcPr>
          <w:p>
            <w:r>
              <w:t>115</w:t>
            </w:r>
          </w:p>
        </w:tc>
        <w:tc>
          <w:tcPr>
            <w:tcW w:type="dxa" w:w="785"/>
          </w:tcPr>
          <w:p>
            <w:r>
              <w:t>-0.0112</w:t>
            </w:r>
          </w:p>
        </w:tc>
        <w:tc>
          <w:tcPr>
            <w:tcW w:type="dxa" w:w="785"/>
          </w:tcPr>
          <w:p>
            <w:r>
              <w:t>-0.0983</w:t>
            </w:r>
          </w:p>
        </w:tc>
        <w:tc>
          <w:tcPr>
            <w:tcW w:type="dxa" w:w="785"/>
          </w:tcPr>
          <w:p>
            <w:r>
              <w:t>0.0631</w:t>
            </w:r>
          </w:p>
        </w:tc>
        <w:tc>
          <w:tcPr>
            <w:tcW w:type="dxa" w:w="785"/>
          </w:tcPr>
          <w:p>
            <w:r>
              <w:t>0.1980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0.7103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