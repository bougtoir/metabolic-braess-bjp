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structure, not special connections: a dependence-aware baseline for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Exploratory ABO-centered analysis preserving the historical grouped-bar and segment-map layout. Equal maximum-similarity ties are excluded from the displayed three-reference proportions and retained in Supplementary Data. The Pima segment overlaps ABO; the Maya segment is within the wider interval but does not overlap the gene. Counts are segments, not regional frequencies, and are not interpreted as a migration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2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o_subline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Bivariate global context computed in this study. Circle area encodes the mean per-bin Neanderthal-segment coverage and colour encodes the mean per-bin Denisovan-segment coverage for each population, both from data/population_profiles_500kb.npz; coordinates are approximate sampling locations from data/population_metadata.csv. These descriptive summaries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27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1"/>
        <w:gridCol w:w="1541"/>
        <w:gridCol w:w="1541"/>
        <w:gridCol w:w="1541"/>
        <w:gridCol w:w="1541"/>
      </w:tblGrid>
      <w:tr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p>
      <w:r>
        <w:br w:type="page"/>
      </w:r>
    </w:p>
    <w:p>
      <w:pPr>
        <w:pStyle w:val="Heading1"/>
      </w:pPr>
      <w:r>
        <w:t>Supplementary Data Files</w:t>
      </w:r>
    </w:p>
    <w:p>
      <w:r>
        <w:t>Supplementary Data 1: population_metadata.csv. Population, project, sample size, coordinates, continent assignment, and analysis inclusion.</w:t>
      </w:r>
    </w:p>
    <w:p>
      <w:r>
        <w:t>Supplementary Data 2: pairwise_sharing_corrected.csv. Complete pairwise similarity, geographic, covariate, residual, permutation, and false discovery rate results.</w:t>
      </w:r>
    </w:p>
    <w:p>
      <w:r>
        <w:t>Supplementary Data 3: model_summary.csv. Quadratic assignment procedure coefficients, permutation P values, descriptive R-squared values, and population-deletion intervals.</w:t>
      </w:r>
    </w:p>
    <w:p>
      <w:r>
        <w:t>Supplementary Data 4: sensitivity_analysis.csv and window_size_sensitivity.csv. Metric, population-subset, and window-size robustness summaries.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