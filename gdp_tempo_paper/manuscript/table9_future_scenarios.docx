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left"/>
      </w:pPr>
      <w:r>
        <w:rPr>
          <w:rFonts w:ascii="Times New Roman" w:hAnsi="Times New Roman" w:eastAsia="MS Mincho"/>
          <w:b/>
          <w:i w:val="0"/>
          <w:sz w:val="24"/>
        </w:rPr>
        <w:t>Table 9. Future GDP-level scenarios, 2020–2040: 2040 and 2030 GDP indices (2019=100), including M4 baseline, level-only TFP, AI surge, and fiscal-stimulus variants.</w:t>
      </w:r>
    </w:p>
    <w:tbl>
      <w:tblPr>
        <w:tblW w:type="auto" w:w="0"/>
        <w:tblStyle w:val="TableNormal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rPr>
          <w:trHeight w:val="500" w:hRule="atLeast"/>
        </w:trP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country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iso3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M0_baseline_2040_index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M0_baseline_2030_index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M2_trend_2040_index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M2_trend_2030_index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M2_stabilize_2040_index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M2_stabilize_2030_index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M4_baseline_2040_index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M4_baseline_2030_index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M4_TFP_level_only_2040_index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M4_TFP_level_only_2030_index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M4_AI_surge_2040_index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M4_AI_surge_2030_index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M4_fiscal_stimulus_2040_index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M4_fiscal_stimulus_2030_index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Australia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152.3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124.3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152.7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125.3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152.5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125.1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125.6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114.1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118.7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111.1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134.1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116.6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128.0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115.2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Austria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AUT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116.9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141.3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116.8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116.6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141.4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116.8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140.8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116.6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141.4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116.8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143.5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117.9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Belgium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BEL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138.3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116.7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138.0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116.6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138.3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116.4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121.7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177.3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131.7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157.8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123.8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152.2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122.4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Canada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CAN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143.9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119.2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144.2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119.7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144.1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119.4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144.8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119.7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130.4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113.9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146.8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147.2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120.8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Chile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CHL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165.8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127.9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162.2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127.4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162.3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127.0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160.6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126.8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173.6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131.6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160.6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126.8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164.8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128.4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China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CHN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184.1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137.7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175.6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134.9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175.8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135.3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136.9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118.2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262.1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161.1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148.8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121.8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138.5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119.4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176.1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131.7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175.2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175.2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173.4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130.4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146.0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176.9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131.3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182.0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133.7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Costa Rica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CRI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159.0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126.2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159.0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126.2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159.0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126.2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155.4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124.7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127.6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113.6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156.1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124.9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162.5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128.1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Czech Republic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CZE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189.6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132.7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181.5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129.7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181.8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129.5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188.6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132.3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135.0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112.8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188.6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132.3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193.1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134.2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Denmark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DNK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171.9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126.5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166.9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124.1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167.3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123.9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171.5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126.2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141.8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115.2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171.5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126.2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174.0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127.3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Estonia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EST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259.7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226.6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139.6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227.6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139.5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259.7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194.9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130.9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259.7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263.9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151.9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Finland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109.5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118.4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108.7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118.3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108.4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109.5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123.7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110.9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109.5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122.3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110.5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133.1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114.4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133.1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114.4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133.1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114.4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128.6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112.1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129.0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112.3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139.0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115.0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130.6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113.2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Germany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DEU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149.8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121.1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149.8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121.1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149.8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121.1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150.9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121.4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130.7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113.3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153.8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122.1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153.4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122.2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Greece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GRC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66.9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82.5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66.9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82.5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67.0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82.6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85.6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92.8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123.2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92.5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95.3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88.0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93.9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Hungary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HUN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228.2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141.8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228.2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141.8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228.2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141.8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250.2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148.7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242.0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146.4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267.7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152.2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253.9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150.5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Iceland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ISL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301.1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158.7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300.9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158.7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301.0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158.8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327.5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166.8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193.8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129.9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338.3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168.6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332.1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168.6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Ireland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IRL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1263.7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318.9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1134.0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279.1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1143.9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280.0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1264.3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318.9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651.1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232.5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1264.3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318.9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1273.1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321.8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Israel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ISR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222.9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143.6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224.8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144.0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225.5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143.8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224.5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144.0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215.4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141.2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224.5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144.0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228.9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145.5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Italy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ITA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99.6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99.6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99.6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102.4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121.0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109.9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110.7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104.2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104.5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102.7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Japan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JPN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129.6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112.2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129.6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112.2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129.6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112.2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129.6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112.2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114.2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105.6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129.6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112.2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132.2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113.5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Latvia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LVA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248.7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146.6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222.5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139.0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223.2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138.7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248.6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146.6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142.2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112.4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248.6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146.6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253.4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148.3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Lithuania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LTU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217.0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204.8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136.8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205.3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136.6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217.0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151.2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118.1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217.0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224.7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143.3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Luxembourg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LUX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164.4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127.9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161.3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127.7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161.3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127.7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128.5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149.8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123.5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169.0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166.7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129.9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Mexico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MEX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147.5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122.1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123.9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123.3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135.8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118.3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136.7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118.7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138.0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118.9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141.0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120.4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Netherlands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NLD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117.2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140.9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117.3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141.0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117.1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145.2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117.4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161.4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123.5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157.4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120.6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147.4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118.2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New Zealand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NZL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210.6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139.4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206.1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138.1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206.3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137.9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238.6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149.6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195.5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136.1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253.9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152.8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244.4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151.7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Norway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NOR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152.0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122.0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156.7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123.7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157.1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123.5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165.8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127.4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198.6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138.8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179.8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130.9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169.0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129.0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Poland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POL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206.7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139.0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206.7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139.0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206.7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139.0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206.7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139.0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119.4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206.7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139.0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213.6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142.1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Portugal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PRT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111.6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105.5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111.6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105.5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111.6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105.5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105.1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102.4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111.2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105.4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112.2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106.2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KOR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162.8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126.8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159.0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126.0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159.1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125.7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157.5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125.5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146.2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121.1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157.5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125.5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160.4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126.6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Slovakia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SVK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212.8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140.9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206.5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138.2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207.0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138.2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212.8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140.9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180.3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212.8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140.9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217.1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143.0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Slovenia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SVN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159.5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122.7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159.2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122.6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159.3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122.8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159.2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122.5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125.5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109.4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159.2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122.5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161.8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123.7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Spain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ESP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126.5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112.7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126.5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112.7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126.5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112.7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125.1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112.3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111.6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106.4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127.3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127.6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113.6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Sweden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SWE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166.7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126.0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170.1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127.1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170.2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126.8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168.2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126.6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145.8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118.3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168.2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126.6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171.4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128.0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Switzerland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CHE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155.7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122.1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156.4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122.2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156.5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122.1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156.7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122.4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137.3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115.0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160.4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123.4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159.0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123.6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Turkey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TUR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239.4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152.0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276.4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168.6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277.6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168.4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243.3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153.5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250.5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155.6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248.3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154.6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251.3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157.1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Kingdom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GBR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149.7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121.0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151.6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121.8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151.6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121.4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151.3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121.7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151.0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121.6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151.3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121.7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154.5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123.2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USA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167.1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125.7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162.4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123.9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162.5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123.5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163.6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124.4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143.1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116.7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163.6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124.4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167.1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125.7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