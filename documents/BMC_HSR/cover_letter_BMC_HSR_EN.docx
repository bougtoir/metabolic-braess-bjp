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24"/>
        </w:rPr>
        <w:t>[Corresponding author name]</w:t>
      </w:r>
    </w:p>
    <w:p>
      <w:pPr>
        <w:jc w:val="right"/>
      </w:pPr>
      <w:r>
        <w:rPr>
          <w:rFonts w:ascii="Times New Roman" w:hAnsi="Times New Roman"/>
          <w:b w:val="0"/>
          <w:i/>
          <w:sz w:val="24"/>
        </w:rPr>
        <w:t>[Affiliation]</w:t>
      </w:r>
    </w:p>
    <w:p>
      <w:pPr>
        <w:jc w:val="right"/>
      </w:pPr>
      <w:r>
        <w:rPr>
          <w:rFonts w:ascii="Times New Roman" w:hAnsi="Times New Roman"/>
          <w:b w:val="0"/>
          <w:i/>
          <w:sz w:val="24"/>
        </w:rPr>
        <w:t>[Postal address]</w:t>
      </w:r>
    </w:p>
    <w:p>
      <w:pPr>
        <w:jc w:val="right"/>
      </w:pPr>
      <w:r>
        <w:rPr>
          <w:rFonts w:ascii="Times New Roman" w:hAnsi="Times New Roman"/>
          <w:b w:val="0"/>
          <w:i/>
          <w:sz w:val="24"/>
        </w:rPr>
        <w:t>[Email]  |  [Telephone]</w:t>
      </w:r>
    </w:p>
    <w:p>
      <w:pPr>
        <w:jc w:val="right"/>
      </w:pPr>
      <w:r>
        <w:rPr>
          <w:rFonts w:ascii="Times New Roman" w:hAnsi="Times New Roman"/>
          <w:b w:val="0"/>
          <w:i/>
          <w:sz w:val="24"/>
        </w:rPr>
        <w:t>[Date]</w:t>
      </w:r>
    </w:p>
    <w:p/>
    <w:p>
      <w:r>
        <w:rPr>
          <w:rFonts w:ascii="Times New Roman" w:hAnsi="Times New Roman"/>
          <w:b w:val="0"/>
          <w:i w:val="0"/>
          <w:sz w:val="24"/>
        </w:rPr>
        <w:t>The Editor-in-Chief</w:t>
      </w:r>
    </w:p>
    <w:p>
      <w:r>
        <w:rPr>
          <w:rFonts w:ascii="Times New Roman" w:hAnsi="Times New Roman"/>
          <w:b w:val="0"/>
          <w:i w:val="0"/>
          <w:sz w:val="24"/>
        </w:rPr>
        <w:t>BMC Health Services Research</w:t>
      </w:r>
    </w:p>
    <w:p>
      <w:r>
        <w:rPr>
          <w:rFonts w:ascii="Times New Roman" w:hAnsi="Times New Roman"/>
          <w:b w:val="0"/>
          <w:i w:val="0"/>
          <w:sz w:val="24"/>
        </w:rPr>
        <w:t>Springer Nature</w:t>
      </w:r>
    </w:p>
    <w:p/>
    <w:p>
      <w:r>
        <w:rPr>
          <w:rFonts w:ascii="Times New Roman" w:hAnsi="Times New Roman"/>
          <w:b w:val="0"/>
          <w:i w:val="0"/>
          <w:sz w:val="24"/>
        </w:rPr>
        <w:t>Dear Editor,</w:t>
      </w:r>
    </w:p>
    <w:p/>
    <w:p>
      <w:r>
        <w:rPr>
          <w:rFonts w:ascii="Times New Roman" w:hAnsi="Times New Roman"/>
          <w:b w:val="0"/>
          <w:i w:val="0"/>
          <w:sz w:val="24"/>
        </w:rPr>
        <w:t>I am pleased to submit for your consideration the enclosed original research article entitled "Regional variation in anaesthesia practice in Japan under universal health coverage: structural determinants and claims-audit sensitivity" for possible publication in BMC Health Services Research.</w:t>
      </w:r>
    </w:p>
    <w:p>
      <w:r>
        <w:rPr>
          <w:rFonts w:ascii="Times New Roman" w:hAnsi="Times New Roman"/>
          <w:b w:val="0"/>
          <w:i w:val="0"/>
          <w:sz w:val="24"/>
        </w:rPr>
        <w:t>The manuscript addresses a clinically relevant question in perioperative medicine: when routine administrative claims data show large geographic variation in anaesthesia technique, does this reflect real differences in service delivery, or is it an artefact of differential coding and auditing? Japan's uniform national fee schedule combined with prefecture-specific claims auditing provides a natural experiment for separating these explanations. Using multilevel modelling and a series of pre-specified sensitivity and robustness analyses, we show that the observed variation is substantial and appears to reflect structural access factors -- notably proximity to university hospitals -- rather than an audit artefact. The findings have direct implications for neuraxial anaesthesia access, postoperative pain management and workforce policy. We therefore believe the paper is a strong fit for BMC Health Services Research's interest in health-system design, equity and the use of administrative data to inform policy.</w:t>
      </w:r>
    </w:p>
    <w:p>
      <w:r>
        <w:rPr>
          <w:rFonts w:ascii="Times New Roman" w:hAnsi="Times New Roman"/>
          <w:b w:val="0"/>
          <w:i w:val="0"/>
          <w:sz w:val="24"/>
        </w:rPr>
        <w:t>Key findings: We studied all 335 secondary medical areas of Japan nested within 47 prefectures. Coefficients of variation for age- and sex-standardised claim ratios ranged from 53.7% (general anaesthesia) to 87.2% (epidural anaesthesia). For general anaesthesia, only 5.8% of variance lay between prefectures -- where audit policy differs -- while 94.2% occurred within prefectures where audit policy is uniform. University hospital presence was associated with the largest proportional reduction in total variance for general anaesthesia (35.8%) and was positive in all 47 prefectures, with a large effect size (Cohen's d 1.88). Sensitivity and robustness analyses—within-prefecture paired comparisons, covariate adjustment, empirical Bayes shrinkage, log-transformation, and audit-sensitivity checks (maximum audit-rate impact, code correlations and a combined general/spinal measure)—all were more consistent with structural access than with differential auditing as the main explanation; empirical Bayes shrinkage supported robustness to low-volume instability.</w:t>
      </w:r>
    </w:p>
    <w:p>
      <w:r>
        <w:rPr>
          <w:rFonts w:ascii="Times New Roman" w:hAnsi="Times New Roman"/>
          <w:b w:val="0"/>
          <w:i w:val="0"/>
          <w:sz w:val="24"/>
        </w:rPr>
        <w:t>The manuscript is original, has not been previously published and is not under consideration for publication elsewhere. All authors have read and approved the submitted manuscript and have agreed to its submission to BMC Health Services Research. The study used publicly available aggregate data only; ethics committee approval was not required under the Japanese Ethical Guidelines for Medical and Biological Research Involving Human Subjects (2021 revision). The reporting follows the STROBE checklist for cross-sectional studies, which is uploaded as Supplementary file 1.</w:t>
      </w:r>
    </w:p>
    <w:p>
      <w:r>
        <w:rPr>
          <w:rFonts w:ascii="Times New Roman" w:hAnsi="Times New Roman"/>
          <w:b w:val="0"/>
          <w:i w:val="0"/>
          <w:sz w:val="24"/>
        </w:rPr>
        <w:t>Statistical analysis: the lead author, who has training in clinical epidemiology and statistics, performed the analyses and takes full responsibility for them. No professional statistician outside the author list was consulted. We declare that Devin (Cognition AI) was used as a coding assistant to support data processing, statistical modelling, geographic visualisation and manuscript formatting; all scientific interpretation, methodological decisions and wording of scientific claims were made by the human authors, who take full responsibility for the integrity and accuracy of the work.</w:t>
      </w:r>
    </w:p>
    <w:p>
      <w:r>
        <w:rPr>
          <w:rFonts w:ascii="Times New Roman" w:hAnsi="Times New Roman"/>
          <w:b w:val="0"/>
          <w:i w:val="0"/>
          <w:sz w:val="24"/>
        </w:rPr>
        <w:t>The manuscript is formatted for BMC Health Services Research (main text approximately 3318 words; structured abstract 247 words, within the 350-word limit; 2 tables and 2 figures; 25 references). We have uploaded a separate title page, the anonymised main manuscript, separate tables, high-resolution figure files, and the STROBE checklist (Supplementary file 1). A Highlights file is also provided as a separate upload.</w:t>
      </w:r>
    </w:p>
    <w:p>
      <w:r>
        <w:rPr>
          <w:rFonts w:ascii="Times New Roman" w:hAnsi="Times New Roman"/>
          <w:b w:val="0"/>
          <w:i w:val="0"/>
          <w:sz w:val="24"/>
        </w:rPr>
        <w:t>We believe our work will be of substantive interest to the Journal's international audience of anaesthesiologists, perioperative-care specialists and health-system researchers, and we look forward to the reviewers' comments. Please do not hesitate to contact me if any further information is required.</w:t>
      </w:r>
    </w:p>
    <w:p/>
    <w:p>
      <w:r>
        <w:rPr>
          <w:rFonts w:ascii="Times New Roman" w:hAnsi="Times New Roman"/>
          <w:b w:val="0"/>
          <w:i w:val="0"/>
          <w:sz w:val="24"/>
        </w:rPr>
        <w:t>Yours sincerely,</w:t>
      </w:r>
    </w:p>
    <w:p/>
    <w:p>
      <w:r>
        <w:rPr>
          <w:rFonts w:ascii="Times New Roman" w:hAnsi="Times New Roman"/>
          <w:b w:val="0"/>
          <w:i w:val="0"/>
          <w:sz w:val="24"/>
        </w:rPr>
        <w:t>[Signature]</w:t>
      </w:r>
    </w:p>
    <w:p>
      <w:r>
        <w:rPr>
          <w:rFonts w:ascii="Times New Roman" w:hAnsi="Times New Roman"/>
          <w:b w:val="0"/>
          <w:i/>
          <w:sz w:val="24"/>
        </w:rPr>
        <w:t>[Corresponding author name], on behalf of all authors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