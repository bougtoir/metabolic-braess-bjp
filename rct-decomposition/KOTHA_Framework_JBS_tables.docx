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Case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m:oMath>
              <m:r>
                <m:t>α</m:t>
              </m:r>
            </m:oMath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OR/HR (95% CrI)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P(effect &lt; 1)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P(effect &lt; 0.90)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P(effect &lt; 0.80)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0.0 (ISIS-4 / RCTs only)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 1.05 (0.03--27.97)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42.8%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33.4%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27.0%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0.0 (ISIS-4 / RCTs only)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 0.97 (0.58--1.65)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62.9%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21.2%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8.9%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 0.93 (0.15--2.92)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58.3%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46.3%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36.2%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 0.92 (0.53--1.64)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71.9%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42.7%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19.2%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 0.83 (0.22--1.75)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71.4%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58.9%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46.9%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 0.89 (0.53--1.41)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79.8%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54.7%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24.4%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 0.74 (0.25--1.43)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80.7%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69.6%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57.4%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 0.85 (0.55--1.24)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86.5%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66.0%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31.1%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 0.63 (0.28--1.10)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94.0%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87.2%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76.3%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 0.82 (0.59--1.10)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93.9%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79.6%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41.9%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 0.59 (0.29--0.98)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98.1%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94.8%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87.1%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 0.80 (0.62--1.00)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97.3%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88.3%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49.7%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1.0 (full weight)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 0.55 (0.32--0.87)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99.6%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98.4%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94.4%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1.0 (full weight)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 0.78 (0.64--0.93)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99.3%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95.7%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63.3%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auto" w:w="0"/>
        <w:tblLook w:firstRow="1" w:lastRow="0" w:firstColumn="0" w:lastColumn="0" w:noHBand="0" w:noVBand="0" w:val="0020"/>
        <w:jc w:val="cent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Estimator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Bias (log-OR)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RMSE (log-OR)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95% coverage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Power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Target (all RCTs)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-0.040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0.119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91.2%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67.8%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RCT-enrolled only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+0.127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0.160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73.6%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24.4%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Observational only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-0.224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0.248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45.4%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97.0%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KOTHA (fixed alpha = 0.3)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-0.039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0.101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85.2%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87.2%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KOTHA (RMSE-optimal alpha = 0.1)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+0.024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0.092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89.8%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-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