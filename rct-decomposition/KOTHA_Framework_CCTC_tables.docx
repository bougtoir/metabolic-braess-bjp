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Abbreviation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ADEMP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Aims, Data-generating mechanisms, Estimands, Methods, Performance measures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AMI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Acute myocardial infarction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Credible interval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Confidence interval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Grading of Recommendations Assessment, Development and Evaluation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HF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Heart failure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Hazard ratio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Knowledge-driven Observational-Trial Harmonization Approach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MCMC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Markov chain Monte Carlo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Optimal information size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Odds ratio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Randomized controlled trial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Trial sequential analysis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Growing (e.g., REMAP-CAP, RECOVERY) but not yet standard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&lt; 0.67 or &gt; 1.50: serious; &lt; 0.80 or &gt; 1.25: moderate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Tailored to information sufficiency classification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Case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m:oMath>
              <m:r>
                <m:t>α</m:t>
              </m:r>
            </m:oMath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OR/HR (95% CrI)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0.90)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P(effect &lt; 0.80)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1.05 (0.03--27.97)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33.4%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/ RCTs only)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0.97 (0.58--1.65)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62.9%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0.93 (0.15--2.92)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0.92 (0.53--1.64)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71.9%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0.83 (0.22--1.75)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71.4%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58.9%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0.89 (0.53--1.41)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54.7%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0.74 (0.25--1.43)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80.7%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0.85 (0.55--1.24)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86.5%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31.1%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0.63 (0.28--1.10)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94.0%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76.3%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0.82 (0.59--1.10)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93.9%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41.9%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0.59 (0.29--0.98)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98.1%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87.1%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0.80 (0.62--1.00)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88.3%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49.7%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Magnesium (OR)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 0.55 (0.32--0.87)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Statins (HR)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 0.78 (0.64--0.93)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99.3%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95.7%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63.3%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ook w:firstRow="1" w:lastRow="0" w:firstColumn="0" w:lastColumn="0" w:noHBand="0" w:noVBand="0" w:val="0020"/>
        <w:jc w:val="center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Low: event rate decreased by 18%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Serious: event rate decreased by 49%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null)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serious (OIS met, CI excludes clinically important benefit)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"Inconclusive; conditional recommendation"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"No benefit demonstrated"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"Inconclusive; conditional recommendation"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Estimator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Bias (log-OR)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RMSE (log-OR)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95% coverage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Power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Target (all RCTs)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-0.040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0.119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91.2%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67.8%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RCT-enrolled only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+0.127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0.160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73.6%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24.4%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Observational only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-0.224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0.248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45.4%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97.0%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 (fixed alpha = 0.3)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-0.039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0.101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85.2%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87.2%</w:t>
            </w:r>
          </w:p>
        </w:tc>
      </w:tr>
      <w:tr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 (RMSE-optimal alpha = 0.1)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+0.024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0.092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89.8%</w:t>
            </w:r>
          </w:p>
        </w:tc>
        <w:tc>
          <w:tcPr/>
          <w:p>
            <w:pPr>
              <w:pStyle w:val="Normal"/>
              <w:jc w:val="left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