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2. Population-capital tempo correspondence.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880"/>
        <w:gridCol w:w="2880"/>
        <w:gridCol w:w="2880"/>
      </w:tblGrid>
      <w:tr>
        <w:trPr>
          <w:trHeight w:val="500" w:hRule="atLeast"/>
        </w:trP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Concept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Population (Bongaarts-Feeney, 1998)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Capital (this paper)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Births B(t)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I(t)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Stock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Population N(t)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Reproducible capital W(t)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Quantum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Total Fertility Rate TFR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rate I/Y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Tempo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Mean age at childbearing MAC(t)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Time-to-build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Bongaarts-Feeney adjustment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TFR* = TFR/(1−r(t))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K*(t) via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</m:e>
              </m:box>
            </m:oMath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weighted PIM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Forgotten parameter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Parity-specific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σ</m:t>
                  </m:r>
                </m:e>
              </m:box>
            </m:oMath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 (Goldstein-Lutz-Scherbov, 2003)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Intangible share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β</m:t>
                  </m:r>
                </m:e>
              </m:box>
            </m:oMath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 (Corrado-Hulten-Sichel, 2009)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Book-keeping identity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dN/dt = B − dN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dW/dt = I −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W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identification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TFR* vs. life-table consistency</w:t>
            </w:r>
          </w:p>
        </w:tc>
        <w:tc>
          <w:tcPr>
            <w:tcW w:type="dxa" w:w="360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PIM vs. CWON consistency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